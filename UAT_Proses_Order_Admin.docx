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sz w:val="32"/>
        </w:rPr>
        <w:t>Dokumen User Acceptance Testing (UAT) - Proses Manajemen Pesanan oleh Admin (Admin Order Processing)</w:t>
      </w:r>
    </w:p>
    <w:p>
      <w:pPr>
        <w:spacing w:after="240"/>
      </w:pPr>
      <w:r>
        <w:t>Dokumen ini berisi skenario pengujian End-to-End dari sisi Admin / Super Admin untuk mengelola pesanan masuk, memvalidasi bukti pembayaran transfer manual, mengatur jadwal pengambilan paket (Self Pickup / Ekspedisi), serah terima barang, hingga penyelesaian pesanan dan sinkronisasi sistem ERP.</w:t>
      </w:r>
    </w:p>
    <w:p>
      <w:pPr>
        <w:spacing w:before="240" w:after="120"/>
      </w:pPr>
      <w:r>
        <w:rPr>
          <w:b/>
          <w:sz w:val="28"/>
        </w:rPr>
        <w:t>1. Verifikasi Pembayaran &amp; Konfirmasi Transfer Manual (Payment Verification)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No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Fitur / Modul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Skenario Pengujian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Hasil yang Diharapkan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Status (Pass/Fail)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Monitor Pesanan Masuk (Tab Menunggu Konfirmasi)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Admin membuka menu Manajemen Pesanan (/admin/orders) dan memilih tab filter "Menunggu Konfirmasi" (?tab_status=menunggu_konfirmasi).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Menampilkan daftar pesanan dengan metode pembayaran Transfer Manual (manual_transfer) yang sudah mengunggah bukti bayar (payment_proof), dengan status pembayaran masih Pending.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Review Bukti Transfer Manual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Admin mengklik detail pesanan (/admin/orders/{order}) pada pesanan transfer manual, kemudian mengklik tombol "Lihat Bukti Transfer" dan memeriksa catatan (payment_submit_note).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Gambar bukti transfer terbuka di jendela baru (target="_blank") dengan jelas, menampilkan keterangan waktu kirim dan catatan dari pembeli.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Konfirmasi Pembayaran Valid (Lunas/Paid)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Admin pada form pengaturan pesanan memilih Status Pembayaran menjadi "Paid (Lunas)", lalu klik Simpan.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Status pembayaran berubah menjadi paid, waktu lunas (paid_at) tercatat otomatis, poin reward pembeli dikreditkan, memicu pengiriman notifikasi WhatsApp ucapan terima kasih &amp; notifikasi gudang, serta memicu sinkronisasi Sales Order ke QAD ERP.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Tolak Pembayaran Transfer (Failed/Refunded)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Admin menemukan bukti transfer tidak valid (misal salah nominal atau palsu), lalu mengubah Status Pembayaran menjadi "Failed" atau "Refunded".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Status pembayaran diperbarui di database dan tampilan pembeli menunjukkan pembayaran gagal/dikembalikan sehingga pesanan tidak diproses ke tahap pengiriman.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5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Validasi Penguncian Status Pesanan (Lock Mechanism)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Admin mencoba mengubah Status Pesanan (order_status) pada pesanan yang status pembayarannya masih Pending (belum lunas).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Form dropdown Status Pesanan dalam keadaan terkunci (disabled/read-only) dengan label keterangan: "Terkunci (Menunggu Pembayaran) - Status pesanan hanya dapat diubah setelah pembayaran lunas/terkonfirmasi."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sz w:val="28"/>
        </w:rPr>
        <w:t>2. Pengaturan Jadwal Siap Diambil &amp; Serah Terima Paket Self Pickup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No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Fitur / Modul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Skenario Pengujian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Hasil yang Diharapkan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Status (Pass/Fail)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Pengaturan Tanggal Siap Diambil (Pickup Ready At)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Pada pesanan berjenis Self Pickup (Ambil Sendiri di Gudang) yang sudah lunas, Admin mengisi tanggal &amp; waktu pada field "1. Tanggal &amp; Waktu Siap Diambil (Ready)" dan menambahkan Catatan Instruksi Pengambilan (pickup_note), lalu klik Simpan.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Waktu siap diambil (pickup_ready_at) dan catatan instruksi tersimpan, pesanan beralih ke tahap siap diambil, dan sistem mengirimkan notifikasi (OrderPickupReadyNotification) kepada pembeli.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Validasi Urutan Input Jadwal Handover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Admin mencoba mengisi kolom "2. Tanggal &amp; Waktu Diserahkan / Diambil Pembeli (Handover)" (shipped_at) padahal kolom "1. Tanggal &amp; Waktu Siap Diambil" (pickup_ready_at) masih kosong.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Sistem tidak menampilkan input handover atau memberikan informasi: "Tentukan dan simpan jadwal siap diambil (Ready) terlebih dahulu untuk memunculkan opsi serah terima."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Konfirmasi Paket Sudah Diambil (Handover to Buyer)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Pembeli datang ke gudang mengambil paket. Admin mengisi tanggal &amp; waktu pada field "2. Tanggal &amp; Waktu Diserahkan / Diambil Pembeli" (shipped_at), mengubah Status Pesanan menjadi "Shipped" (Dikirim / Diserahkan), lalu klik Simpan.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Waktu penyerahan (shipped_at) tersimpan di database, status pesanan resmi berubah menjadi shipped (Diserahkan ke pembeli), dan memicu notifikasi pesanan diserahkan.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sz w:val="28"/>
        </w:rPr>
        <w:t>3. Pengelolaan Pengiriman via Kurir / Ekspedisi (Expedition Processing)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No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Fitur / Modul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Skenario Pengujian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Hasil yang Diharapkan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Status (Pass/Fail)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Input Nomor Resi Manual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Pada pesanan pengiriman reguler/ekspedisi yang sudah lunas, Admin memasukkan nomor resi pada kolom "Nomor Resi Pengiriman" (tracking_number), lalu klik Simpan.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Nomor resi tersimpan, sistem secara otomatis mengubah status pesanan dari Pending/Processing menjadi "Shipped" (shipped_at = now()), dan memicu notifikasi WhatsApp tracking ke pembeli.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Booking AWB Otomatis (Integrasi EkspedisiKu)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Admin mengklik tombol "Booking EkspedisiKu" pada pesanan yang menggunakan layanan ekspedisi terintegrasi.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Sistem berkomunikasi dengan API EkspedisiKu, membuatkan nomor AWB/Resi secara otomatis, dan mempersiapkan paket untuk dipickup oleh kurir.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Request &amp; Cancel Pickup Kurir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Admin mengklik "Request Pickup" untuk meminta kurir menjemput paket ke gudang, atau mengklik "Cancel Pickup" jika terjadi pembatalan penjemputan.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Status penjemputan di sistem EkspedisiKu terupdate dan informasi status penjemputan terefleksi di panel admin.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sz w:val="28"/>
        </w:rPr>
        <w:t>4. Penyelesaian Pesanan &amp; Sinkronisasi ERP (Order Completion &amp; Sync)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No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Fitur / Modul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Skenario Pengujian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Hasil yang Diharapkan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Status (Pass/Fail)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Konfirmasi Pesanan Selesai (Completed / Delivered)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Setelah barang diterima pembeli (atau setelah selesai serah terima self pickup), Admin mengubah Status Pesanan menjadi "Completed" (Selesai), lalu klik Simpan.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Status pesanan menjadi completed, waktu terima (received_at) tercatat otomatis, poin reward afiliasi/pembeli dikreditkan secara final, dan sistem mengirimkan notifikasi pesanan selesai (OrderCompletedNotification).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Sinkronisasi Ulang ke QAD ERP (Manual Sync)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Admin mengklik tombol / fungsi "Sync QAD" pada pesanan yang sempat mengalami kendala jaringan saat integrasi awal.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Sistem mengirimkan ulang payload Sales Order ke QAD ERP dan memperbarui status sinkronisasi pesanan menjadi sukses.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>
      <w:pPr>
        <w:spacing w:after="160"/>
      </w:pPr>
    </w:p>
    <w:p>
      <w:pPr>
        <w:spacing w:before="120" w:after="240"/>
      </w:pPr>
      <w:r>
        <w:rPr>
          <w:color w:val="CCCCCC"/>
        </w:rPr>
        <w:t>_________________________________________________________________________________</w:t>
      </w:r>
    </w:p>
    <w:p>
      <w:r>
        <w:rPr>
          <w:b/>
          <w:sz w:val="28"/>
        </w:rPr>
        <w:t>5. Persetujuan (Sign-off)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Peran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Nama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Tanda Tangan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sz w:val="21"/>
              </w:rPr>
              <w:t>Tanggal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Project Manager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QA / Tester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Product Owner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Warehouse / Admin Representative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