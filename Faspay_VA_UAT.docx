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Faspay VA - Skenario Functional Test_V.3.0 static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Service</w:t>
            </w:r>
          </w:p>
        </w:tc>
        <w:tc>
          <w:tcPr>
            <w:tcW w:type="dxa" w:w="1080"/>
          </w:tcPr>
          <w:p>
            <w:r>
              <w:t>Scenario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Request</w:t>
            </w:r>
          </w:p>
        </w:tc>
        <w:tc>
          <w:tcPr>
            <w:tcW w:type="dxa" w:w="1080"/>
          </w:tcPr>
          <w:p>
            <w:r>
              <w:t>Response</w:t>
            </w:r>
          </w:p>
        </w:tc>
        <w:tc>
          <w:tcPr>
            <w:tcW w:type="dxa" w:w="1080"/>
          </w:tcPr>
          <w:p>
            <w:r>
              <w:t>Result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11.1</w:t>
            </w:r>
          </w:p>
        </w:tc>
        <w:tc>
          <w:tcPr>
            <w:tcW w:type="dxa" w:w="1080"/>
          </w:tcPr>
          <w:p>
            <w:r>
              <w:t>Any Service</w:t>
            </w:r>
          </w:p>
        </w:tc>
        <w:tc>
          <w:tcPr>
            <w:tcW w:type="dxa" w:w="1080"/>
          </w:tcPr>
          <w:p>
            <w:r>
              <w:t>Access Token Invalid</w:t>
            </w:r>
          </w:p>
        </w:tc>
        <w:tc>
          <w:tcPr>
            <w:tcW w:type="dxa" w:w="1080"/>
          </w:tcPr>
          <w:p>
            <w:r>
              <w:t>Error Code: 4012401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https://dev.rasaconnect.com/api/faspay/snap/inquiry</w:t>
              <w:br/>
              <w:br/>
              <w:t>header:</w:t>
              <w:br/>
              <w:t>Content-Type: application/json</w:t>
              <w:br/>
              <w:t>Authorization: Bearer eyJhbGciOiJSUzI1NiIsInR5cCI6IkpXVCJ9.eyJzdWIiOiIxMjM0NTY3ODkwIiwibmFtZSI6IkpvaG4gRG9lIiwiaWF0IjoxNTE2MjM5MDIyfQ.invalid_signature_mockup_123456</w:t>
              <w:br/>
              <w:t>X-SIGNATURE: 70xJ/amqZ9x4LbwcE9QqmDgG0taD/oSiUNSOf4eWBonBBTNdG6Xx42QBECNyzCJhLBxdrqE21NDyuefJQz6iFw==</w:t>
              <w:br/>
              <w:t>X-TIMESTAMP: 2026-08-07T23:09:08+07:00</w:t>
              <w:br/>
              <w:t>X-PARTNER-ID: 368500</w:t>
              <w:br/>
              <w:t>X-EXTERNAL-ID: EXT-1786118948-4988</w:t>
              <w:br/>
              <w:t>CHANNEL-ID: 6011</w:t>
              <w:br/>
              <w:br/>
              <w:t>body:</w:t>
              <w:br/>
              <w:t>[]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"4012401",</w:t>
              <w:br/>
              <w:t xml:space="preserve">  "responseMessage": "Access Token Invalid"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11.2</w:t>
            </w:r>
          </w:p>
        </w:tc>
        <w:tc>
          <w:tcPr>
            <w:tcW w:type="dxa" w:w="1080"/>
          </w:tcPr>
          <w:p>
            <w:r>
              <w:t>Any Service</w:t>
            </w:r>
          </w:p>
        </w:tc>
        <w:tc>
          <w:tcPr>
            <w:tcW w:type="dxa" w:w="1080"/>
          </w:tcPr>
          <w:p>
            <w:r>
              <w:t>Unauthorized Signature</w:t>
            </w:r>
          </w:p>
        </w:tc>
        <w:tc>
          <w:tcPr>
            <w:tcW w:type="dxa" w:w="1080"/>
          </w:tcPr>
          <w:p>
            <w:r>
              <w:t>Error Code: 4012400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https://dev.rasaconnect.com/api/faspay/snap/inquiry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UyHydhO+t47mOtmgCYmiTCgAo7kXf3hu/on+VU50aZkjYsED67LqHBlnWleb2ZQ1YTzPDOOd9N2GcKkUoweweg==</w:t>
              <w:br/>
              <w:t>X-TIMESTAMP: 2026-08-07T23:09:08+07:00</w:t>
              <w:br/>
              <w:t>X-PARTNER-ID: 368500</w:t>
              <w:br/>
              <w:t>X-EXTERNAL-ID: EXT-1786118948-3640</w:t>
              <w:br/>
              <w:t>CHANNEL-ID: 6011</w:t>
              <w:br/>
              <w:br/>
              <w:t>body:</w:t>
              <w:br/>
              <w:t>{"partnerServiceId": "370201", "customerNo": "123", "virtualAccountNo": "370201123"}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"4042412",</w:t>
              <w:br/>
              <w:t xml:space="preserve">  "responseMessage": "Bill not found"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11.3</w:t>
            </w:r>
          </w:p>
        </w:tc>
        <w:tc>
          <w:tcPr>
            <w:tcW w:type="dxa" w:w="1080"/>
          </w:tcPr>
          <w:p>
            <w:r>
              <w:t>Any Service</w:t>
            </w:r>
          </w:p>
        </w:tc>
        <w:tc>
          <w:tcPr>
            <w:tcW w:type="dxa" w:w="1080"/>
          </w:tcPr>
          <w:p>
            <w:r>
              <w:t>Missing Mandatory Field</w:t>
            </w:r>
          </w:p>
        </w:tc>
        <w:tc>
          <w:tcPr>
            <w:tcW w:type="dxa" w:w="1080"/>
          </w:tcPr>
          <w:p>
            <w:r>
              <w:t>Error Code: 4002401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https://dev.rasaconnect.com/api/faspay/snap/inquiry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2Ua+H+CCYxiCpCM7KzUDqYCqbr5aRF+2CtPqVU9h2JKHrCiQrYAwUnlC0bjOcTfO3W4kUOETszxW58T2k7JB4Q==</w:t>
              <w:br/>
              <w:t>X-TIMESTAMP: 2026-08-07T23:09:08+07:00</w:t>
              <w:br/>
              <w:t>X-PARTNER-ID: 368500</w:t>
              <w:br/>
              <w:t>X-EXTERNAL-ID: EXT-1786118948-8595</w:t>
              <w:br/>
              <w:t>CHANNEL-ID: 6011</w:t>
              <w:br/>
              <w:br/>
              <w:t>body:</w:t>
              <w:br/>
              <w:t>{"partnerServiceId": "370201"}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"4002402",</w:t>
              <w:br/>
              <w:t xml:space="preserve">  "responseMessage": "Missing Mandatory Field {virtualAccountNo}"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11.4</w:t>
            </w:r>
          </w:p>
        </w:tc>
        <w:tc>
          <w:tcPr>
            <w:tcW w:type="dxa" w:w="1080"/>
          </w:tcPr>
          <w:p>
            <w:r>
              <w:t>Any Service</w:t>
            </w:r>
          </w:p>
        </w:tc>
        <w:tc>
          <w:tcPr>
            <w:tcW w:type="dxa" w:w="1080"/>
          </w:tcPr>
          <w:p>
            <w:r>
              <w:t>Invalid Field Format</w:t>
            </w:r>
          </w:p>
        </w:tc>
        <w:tc>
          <w:tcPr>
            <w:tcW w:type="dxa" w:w="1080"/>
          </w:tcPr>
          <w:p>
            <w:r>
              <w:t>Error Code: 4002401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https://dev.rasaconnect.com/api/faspay/snap/inquiry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Q7N4zk+W02AlN7Td8qZSyePGLqhImA7YcCuTq58qBoWv0Yqq5h3WI82Q5ckHW8Wh5TGCvnS+q7IFN4M6R/tl4A==</w:t>
              <w:br/>
              <w:t>X-TIMESTAMP: 2026-08-07T23:09:08+07:00</w:t>
              <w:br/>
              <w:t>X-PARTNER-ID: 368500</w:t>
              <w:br/>
              <w:t>X-EXTERNAL-ID: EXT-1786118948-6244</w:t>
              <w:br/>
              <w:t>CHANNEL-ID: 6011</w:t>
              <w:br/>
              <w:br/>
              <w:t>body:</w:t>
              <w:br/>
              <w:t>{"partnerServiceId": "370201", "virtualAccountNo": 370201123}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"4002401",</w:t>
              <w:br/>
              <w:t xml:space="preserve">  "responseMessage": "Invalid Field Format {virtualAccountNo}"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11.5</w:t>
            </w:r>
          </w:p>
        </w:tc>
        <w:tc>
          <w:tcPr>
            <w:tcW w:type="dxa" w:w="1080"/>
          </w:tcPr>
          <w:p>
            <w:r>
              <w:t>Any Service</w:t>
            </w:r>
          </w:p>
        </w:tc>
        <w:tc>
          <w:tcPr>
            <w:tcW w:type="dxa" w:w="1080"/>
          </w:tcPr>
          <w:p>
            <w:r>
              <w:t>Cannot use the same X-EXTERNAL-ID</w:t>
            </w:r>
          </w:p>
        </w:tc>
        <w:tc>
          <w:tcPr>
            <w:tcW w:type="dxa" w:w="1080"/>
          </w:tcPr>
          <w:p>
            <w:r>
              <w:t>Error Code: 4092400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https://dev.rasaconnect.com/api/faspay/snap/inquiry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UWtSV/DsTfYwIq6ObkcJNT3zgsG6lNliRGfnwlgWP9idRMpMeJaOr2RsVIcITIv+sKk1auuL30IVBM7nXdBMMA==</w:t>
              <w:br/>
              <w:t>X-TIMESTAMP: 2026-08-07T23:09:08+07:00</w:t>
              <w:br/>
              <w:t>X-PARTNER-ID: 368500</w:t>
              <w:br/>
              <w:t>X-EXTERNAL-ID: SAME_ID_123</w:t>
              <w:br/>
              <w:t>CHANNEL-ID: 6011</w:t>
              <w:br/>
              <w:br/>
              <w:t>body:</w:t>
              <w:br/>
              <w:t>{"partnerServiceId": "370201", "virtualAccountNo": "370201123"}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"4092400",</w:t>
              <w:br/>
              <w:t xml:space="preserve">  "responseMessage": "Conflict"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11.6</w:t>
            </w:r>
          </w:p>
        </w:tc>
        <w:tc>
          <w:tcPr>
            <w:tcW w:type="dxa" w:w="1080"/>
          </w:tcPr>
          <w:p>
            <w:r>
              <w:t>Inquiry VA</w:t>
            </w:r>
          </w:p>
        </w:tc>
        <w:tc>
          <w:tcPr>
            <w:tcW w:type="dxa" w:w="1080"/>
          </w:tcPr>
          <w:p>
            <w:r>
              <w:t>Inquiry VA - Input no Virtual Account Valid</w:t>
            </w:r>
          </w:p>
        </w:tc>
        <w:tc>
          <w:tcPr>
            <w:tcW w:type="dxa" w:w="1080"/>
          </w:tcPr>
          <w:p>
            <w:r>
              <w:t>Response Code: 2002400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https://dev.rasaconnect.com/api/faspay/snap/inquiry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xNWUcSpQ1+SD7vIU9JLipW/sa3rvJnX6/ZnVMEGML4KhU6IwDmt6v0F7+TBpyvaArWbLW065dL6/9TccPJGblA==</w:t>
              <w:br/>
              <w:t>X-TIMESTAMP: 2026-08-07T23:09:08+07:00</w:t>
              <w:br/>
              <w:t>X-PARTNER-ID: 368500</w:t>
              <w:br/>
              <w:t>X-EXTERNAL-ID: EXT-1786118948-7314</w:t>
              <w:br/>
              <w:t>CHANNEL-ID: 6011</w:t>
              <w:br/>
              <w:br/>
              <w:t>body:</w:t>
              <w:br/>
              <w:t>{"partnerServiceId": "368500", "customerNo": "0212345679", "virtualAccountNo": "3685000212345679", "channelCode": "6011", "inquiryRequestId": "REQ-6a760324c8273"}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"2002400",</w:t>
              <w:br/>
              <w:t xml:space="preserve">  "responseMessage": "Success",</w:t>
              <w:br/>
              <w:t xml:space="preserve">  "virtualAccountData": {</w:t>
              <w:br/>
              <w:t xml:space="preserve">    "partnerServiceId": "368500",</w:t>
              <w:br/>
              <w:t xml:space="preserve">    "customerNo": "0212345679",</w:t>
              <w:br/>
              <w:t xml:space="preserve">    "virtualAccountNo": "3685000212345679",</w:t>
              <w:br/>
              <w:t xml:space="preserve">    "virtualAccountName": "Customer Rasa Group",</w:t>
              <w:br/>
              <w:t xml:space="preserve">    "virtualAccountEmail": "customer@rasagroup.co.id",</w:t>
              <w:br/>
              <w:t xml:space="preserve">    "virtualAccountPhone": "6281234567890",</w:t>
              <w:br/>
              <w:t xml:space="preserve">    "trxId": "WSUAT001",</w:t>
              <w:br/>
              <w:t xml:space="preserve">    "inquiryRequestId": "REQ-6a760324c8273",</w:t>
              <w:br/>
              <w:t xml:space="preserve">    "totalAmount": {</w:t>
              <w:br/>
              <w:t xml:space="preserve">      "value": "40000.00",</w:t>
              <w:br/>
              <w:t xml:space="preserve">      "currency": "IDR"</w:t>
              <w:br/>
              <w:t xml:space="preserve">    },</w:t>
              <w:br/>
              <w:t xml:space="preserve">    "billDetails": [</w:t>
              <w:br/>
              <w:t xml:space="preserve">      {</w:t>
              <w:br/>
              <w:t xml:space="preserve">        "billCode": "01",</w:t>
              <w:br/>
              <w:t xml:space="preserve">        "billNo": "3685000212345679",</w:t>
              <w:br/>
              <w:t xml:space="preserve">        "billName": "Order #WSUAT001",</w:t>
              <w:br/>
              <w:t xml:space="preserve">        "billAmount": {</w:t>
              <w:br/>
              <w:t xml:space="preserve">          "value": "40000.00",</w:t>
              <w:br/>
              <w:t xml:space="preserve">          "currency": "IDR"</w:t>
              <w:br/>
              <w:t xml:space="preserve">        }</w:t>
              <w:br/>
              <w:t xml:space="preserve">      }</w:t>
              <w:br/>
              <w:t xml:space="preserve">    ],</w:t>
              <w:br/>
              <w:t xml:space="preserve">    "virtualAccountTrxType": "C",</w:t>
              <w:br/>
              <w:t xml:space="preserve">    "feeAmount": {</w:t>
              <w:br/>
              <w:t xml:space="preserve">      "value": "0.00",</w:t>
              <w:br/>
              <w:t xml:space="preserve">      "currency": "IDR"</w:t>
              <w:br/>
              <w:t xml:space="preserve">    },</w:t>
              <w:br/>
              <w:t xml:space="preserve">    "expiredDate": "2026-08-08T23:09:08+07:00",</w:t>
              <w:br/>
              <w:t xml:space="preserve">    "additionalInfo": []</w:t>
              <w:br/>
              <w:t xml:space="preserve">  }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11.7</w:t>
            </w:r>
          </w:p>
        </w:tc>
        <w:tc>
          <w:tcPr>
            <w:tcW w:type="dxa" w:w="1080"/>
          </w:tcPr>
          <w:p>
            <w:r>
              <w:t>Inquiry VA</w:t>
            </w:r>
          </w:p>
        </w:tc>
        <w:tc>
          <w:tcPr>
            <w:tcW w:type="dxa" w:w="1080"/>
          </w:tcPr>
          <w:p>
            <w:r>
              <w:t>Inquiry VA - Input no Virtual Account Valid sudah lunas</w:t>
            </w:r>
          </w:p>
        </w:tc>
        <w:tc>
          <w:tcPr>
            <w:tcW w:type="dxa" w:w="1080"/>
          </w:tcPr>
          <w:p>
            <w:r>
              <w:t>Error Code: 4042414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https://dev.rasaconnect.com/api/faspay/snap/inquiry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MPGb34bajPyarFvjsx7tpWOpFjZ8yn7saPZuvEcRCwenE5xAbHxC/oGoUXVfpfc5mKUEZn2fqVu+hqYw6FCuMw==</w:t>
              <w:br/>
              <w:t>X-TIMESTAMP: 2026-08-07T23:09:08+07:00</w:t>
              <w:br/>
              <w:t>X-PARTNER-ID: 368500</w:t>
              <w:br/>
              <w:t>X-EXTERNAL-ID: EXT-1786118948-3214</w:t>
              <w:br/>
              <w:t>CHANNEL-ID: 6011</w:t>
              <w:br/>
              <w:br/>
              <w:t>body:</w:t>
              <w:br/>
              <w:t>{"partnerServiceId": "368500", "customerNo": "0212345678", "virtualAccountNo": "3685000212345678", "inquiryRequestId": "REQ-6a760324ca4b8"}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"4042414",</w:t>
              <w:br/>
              <w:t xml:space="preserve">  "responseMessage": "Bill has been paid"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11.8</w:t>
            </w:r>
          </w:p>
        </w:tc>
        <w:tc>
          <w:tcPr>
            <w:tcW w:type="dxa" w:w="1080"/>
          </w:tcPr>
          <w:p>
            <w:r>
              <w:t>Inquiry VA</w:t>
            </w:r>
          </w:p>
        </w:tc>
        <w:tc>
          <w:tcPr>
            <w:tcW w:type="dxa" w:w="1080"/>
          </w:tcPr>
          <w:p>
            <w:r>
              <w:t>Inquiry VA - Input no Virtual Account Valid kadaluarsa</w:t>
            </w:r>
          </w:p>
        </w:tc>
        <w:tc>
          <w:tcPr>
            <w:tcW w:type="dxa" w:w="1080"/>
          </w:tcPr>
          <w:p>
            <w:r>
              <w:t>Error Code: 4042419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https://dev.rasaconnect.com/api/faspay/snap/inquiry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E8hUMQP1mJHODaWsGH/226PCoAyuq2hx/pfqnCA0zpXUuFd3ZDb80QsbNg1+AzlYVoe6WH7Ju5AHRAAqJSUx8A==</w:t>
              <w:br/>
              <w:t>X-TIMESTAMP: 2026-08-07T23:09:08+07:00</w:t>
              <w:br/>
              <w:t>X-PARTNER-ID: 368500</w:t>
              <w:br/>
              <w:t>X-EXTERNAL-ID: EXT-1786118948-4159</w:t>
              <w:br/>
              <w:t>CHANNEL-ID: 6011</w:t>
              <w:br/>
              <w:br/>
              <w:t>body:</w:t>
              <w:br/>
              <w:t>{"partnerServiceId": "368500", "customerNo": "0212345677", "virtualAccountNo": "3685000212345677", "inquiryRequestId": "REQ-6a760324ca82a"}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"4042419",</w:t>
              <w:br/>
              <w:t xml:space="preserve">  "responseMessage": "Bill expired"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11.9</w:t>
            </w:r>
          </w:p>
        </w:tc>
        <w:tc>
          <w:tcPr>
            <w:tcW w:type="dxa" w:w="1080"/>
          </w:tcPr>
          <w:p>
            <w:r>
              <w:t>Inquiry VA</w:t>
            </w:r>
          </w:p>
        </w:tc>
        <w:tc>
          <w:tcPr>
            <w:tcW w:type="dxa" w:w="1080"/>
          </w:tcPr>
          <w:p>
            <w:r>
              <w:t>Inquiry VA - Input no Virtual Account tidak terdaftar</w:t>
            </w:r>
          </w:p>
        </w:tc>
        <w:tc>
          <w:tcPr>
            <w:tcW w:type="dxa" w:w="1080"/>
          </w:tcPr>
          <w:p>
            <w:r>
              <w:t>Error Code: 4042412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https://dev.rasaconnect.com/api/faspay/snap/inquiry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DfIfg0mPKZCNH+m/1sdEl4be0zuLIebS4vqpkCdPz8xXeqG+0aMHKLtmeu0I7IP5IDtbJTFK8hYRiHii0NspJg==</w:t>
              <w:br/>
              <w:t>X-TIMESTAMP: 2026-08-07T23:09:08+07:00</w:t>
              <w:br/>
              <w:t>X-PARTNER-ID: 368500</w:t>
              <w:br/>
              <w:t>X-EXTERNAL-ID: EXT-1786118948-9189</w:t>
              <w:br/>
              <w:t>CHANNEL-ID: 6011</w:t>
              <w:br/>
              <w:br/>
              <w:t>body:</w:t>
              <w:br/>
              <w:t>{"partnerServiceId": "368500", "customerNo": "9999999999", "virtualAccountNo": "3685009999999999", "inquiryRequestId": "REQ-6a760324cab4e"}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"4042412",</w:t>
              <w:br/>
              <w:t xml:space="preserve">  "responseMessage": "Bill not found"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11.10</w:t>
            </w:r>
          </w:p>
        </w:tc>
        <w:tc>
          <w:tcPr>
            <w:tcW w:type="dxa" w:w="1080"/>
          </w:tcPr>
          <w:p>
            <w:r>
              <w:t>Payment VA</w:t>
            </w:r>
          </w:p>
        </w:tc>
        <w:tc>
          <w:tcPr>
            <w:tcW w:type="dxa" w:w="1080"/>
          </w:tcPr>
          <w:p>
            <w:r>
              <w:t>Payment VA - Input no VA Valid (Closed Amount)</w:t>
            </w:r>
          </w:p>
        </w:tc>
        <w:tc>
          <w:tcPr>
            <w:tcW w:type="dxa" w:w="1080"/>
          </w:tcPr>
          <w:p>
            <w:r>
              <w:t>Response Code: 2002500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https://dev.rasaconnect.com/api/faspay/snap/payment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Hc27O+6Z16LZzzZMc1k1DJAmIwrjvp+l2h4PXfWtRPQREwU6lyEXfmO3zxyBCTkNmOOIjdToYdf0yWuQozZN0Q==</w:t>
              <w:br/>
              <w:t>X-TIMESTAMP: 2026-08-07T23:09:08+07:00</w:t>
              <w:br/>
              <w:t>X-PARTNER-ID: 368500</w:t>
              <w:br/>
              <w:t>X-EXTERNAL-ID: EXT-1786118948-1468</w:t>
              <w:br/>
              <w:t>CHANNEL-ID: 6011</w:t>
              <w:br/>
              <w:br/>
              <w:t>body:</w:t>
              <w:br/>
              <w:t>{"partnerServiceId": "368500", "customerNo": "0212345679", "virtualAccountNo": "3685000212345679", "paidAmount": {"value": "40000.00", "currency": "IDR"}, "paymentRequestId": "PAY-6a760324cb362", "latestTransactionStatus": "00"}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"2002500",</w:t>
              <w:br/>
              <w:t xml:space="preserve">  "responseMessage": "Success",</w:t>
              <w:br/>
              <w:t xml:space="preserve">  "virtualAccountData": {</w:t>
              <w:br/>
              <w:t xml:space="preserve">    "paymentFlagReason": {</w:t>
              <w:br/>
              <w:t xml:space="preserve">      "english": "Success",</w:t>
              <w:br/>
              <w:t xml:space="preserve">      "indonesia": "Sukses"</w:t>
              <w:br/>
              <w:t xml:space="preserve">    },</w:t>
              <w:br/>
              <w:t xml:space="preserve">    "partnerServiceId": "368500",</w:t>
              <w:br/>
              <w:t xml:space="preserve">    "customerNo": "0212345679",</w:t>
              <w:br/>
              <w:t xml:space="preserve">    "virtualAccountNo": "3685000212345679",</w:t>
              <w:br/>
              <w:t xml:space="preserve">    "virtualAccountName": "Customer Rasa Group",</w:t>
              <w:br/>
              <w:t xml:space="preserve">    "virtualAccountEmail": "customer@rasagroup.co.id",</w:t>
              <w:br/>
              <w:t xml:space="preserve">    "virtualAccountPhone": "6281234567890",</w:t>
              <w:br/>
              <w:t xml:space="preserve">    "trxId": "WSUAT001",</w:t>
              <w:br/>
              <w:t xml:space="preserve">    "paymentRequestId": "PAY-6a760324cb362",</w:t>
              <w:br/>
              <w:t xml:space="preserve">    "paidAmount": {</w:t>
              <w:br/>
              <w:t xml:space="preserve">      "value": "40000.00",</w:t>
              <w:br/>
              <w:t xml:space="preserve">      "currency": "IDR"</w:t>
              <w:br/>
              <w:t xml:space="preserve">    },</w:t>
              <w:br/>
              <w:t xml:space="preserve">    "paidBills": "1",</w:t>
              <w:br/>
              <w:t xml:space="preserve">    "totalAmount": {</w:t>
              <w:br/>
              <w:t xml:space="preserve">      "value": "40000.00",</w:t>
              <w:br/>
              <w:t xml:space="preserve">      "currency": "IDR"</w:t>
              <w:br/>
              <w:t xml:space="preserve">    },</w:t>
              <w:br/>
              <w:t xml:space="preserve">    "trxDateTime": "2026-08-07T23:09:08+07:00",</w:t>
              <w:br/>
              <w:t xml:space="preserve">    "referenceNo": "WSUAT001",</w:t>
              <w:br/>
              <w:t xml:space="preserve">    "journalNum": "",</w:t>
              <w:br/>
              <w:t xml:space="preserve">    "paymentType": "1",</w:t>
              <w:br/>
              <w:t xml:space="preserve">    "flagAdvise": "Y",</w:t>
              <w:br/>
              <w:t xml:space="preserve">    "paymentFlagStatus": "00"</w:t>
              <w:br/>
              <w:t xml:space="preserve">  }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11.11</w:t>
            </w:r>
          </w:p>
        </w:tc>
        <w:tc>
          <w:tcPr>
            <w:tcW w:type="dxa" w:w="1080"/>
          </w:tcPr>
          <w:p>
            <w:r>
              <w:t>Payment VA</w:t>
            </w:r>
          </w:p>
        </w:tc>
        <w:tc>
          <w:tcPr>
            <w:tcW w:type="dxa" w:w="1080"/>
          </w:tcPr>
          <w:p>
            <w:r>
              <w:t>Payment VA - Input no VA tidak terdaftar</w:t>
            </w:r>
          </w:p>
        </w:tc>
        <w:tc>
          <w:tcPr>
            <w:tcW w:type="dxa" w:w="1080"/>
          </w:tcPr>
          <w:p>
            <w:r>
              <w:t>Error Code: 4042512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https://dev.rasaconnect.com/api/faspay/snap/payment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7tyoMjF8PpCUj0ogw4/MwOGsPtuEAZjb+R+NTGdwez1COpeahq7PUsFTve1gs0CQaCestQhFJZzjb6xEHgxTtg==</w:t>
              <w:br/>
              <w:t>X-TIMESTAMP: 2026-08-07T23:09:08+07:00</w:t>
              <w:br/>
              <w:t>X-PARTNER-ID: 368500</w:t>
              <w:br/>
              <w:t>X-EXTERNAL-ID: EXT-1786118948-8103</w:t>
              <w:br/>
              <w:t>CHANNEL-ID: 6011</w:t>
              <w:br/>
              <w:br/>
              <w:t>body:</w:t>
              <w:br/>
              <w:t>{"partnerServiceId": "368500", "customerNo": "9999999999", "virtualAccountNo": "3685009999999999", "paidAmount": {"value": "40000.00", "currency": "IDR"}, "paymentRequestId": "PAY-6a760324cb7e8"}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"4042512",</w:t>
              <w:br/>
              <w:t xml:space="preserve">  "responseMessage": "Bill not found"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11.12</w:t>
            </w:r>
          </w:p>
        </w:tc>
        <w:tc>
          <w:tcPr>
            <w:tcW w:type="dxa" w:w="1080"/>
          </w:tcPr>
          <w:p>
            <w:r>
              <w:t>Payment VA</w:t>
            </w:r>
          </w:p>
        </w:tc>
        <w:tc>
          <w:tcPr>
            <w:tcW w:type="dxa" w:w="1080"/>
          </w:tcPr>
          <w:p>
            <w:r>
              <w:t>Payment VA - Invalid Amount</w:t>
            </w:r>
          </w:p>
        </w:tc>
        <w:tc>
          <w:tcPr>
            <w:tcW w:type="dxa" w:w="1080"/>
          </w:tcPr>
          <w:p>
            <w:r>
              <w:t>Error Code: 4042513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https://dev.rasaconnect.com/api/faspay/snap/payment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Re6JAUS6oBW45AexGKAZ17hOuEIs78mWY4BuYvbhlsRmjD6gO+xabap3F4dqfYwz1HJRTS9BXZQBktzFyXHExg==</w:t>
              <w:br/>
              <w:t>X-TIMESTAMP: 2026-08-07T23:09:08+07:00</w:t>
              <w:br/>
              <w:t>X-PARTNER-ID: 368500</w:t>
              <w:br/>
              <w:t>X-EXTERNAL-ID: EXT-1786118948-2635</w:t>
              <w:br/>
              <w:t>CHANNEL-ID: 6011</w:t>
              <w:br/>
              <w:br/>
              <w:t>body:</w:t>
              <w:br/>
              <w:t>{"partnerServiceId": "368500", "customerNo": "0212345679", "virtualAccountNo": "3685000212345679", "paidAmount": {"value": "1000.00", "currency": "IDR"}, "paymentRequestId": "PAY-6a760324cc05e", "latestTransactionStatus": "00"}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"4042513",</w:t>
              <w:br/>
              <w:t xml:space="preserve">  "responseMessage": "Invalid Amount"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11.16</w:t>
            </w:r>
          </w:p>
        </w:tc>
        <w:tc>
          <w:tcPr>
            <w:tcW w:type="dxa" w:w="1080"/>
          </w:tcPr>
          <w:p>
            <w:r>
              <w:t>Payment VA</w:t>
            </w:r>
          </w:p>
        </w:tc>
        <w:tc>
          <w:tcPr>
            <w:tcW w:type="dxa" w:w="1080"/>
          </w:tcPr>
          <w:p>
            <w:r>
              <w:t>Payment VA - Open Amount</w:t>
            </w:r>
          </w:p>
        </w:tc>
        <w:tc>
          <w:tcPr>
            <w:tcW w:type="dxa" w:w="1080"/>
          </w:tcPr>
          <w:p>
            <w:r>
              <w:t>Response Code: 2002500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https://dev.rasaconnect.com/api/faspay/snap/payment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xNwq82PViLqJE8Fc6xrlO0XT43mmftfflWSWvKi0lySTZ+4qPMMbpmZCgyod/JY2io9ulzQVJq1TB0PGHsLsLA==</w:t>
              <w:br/>
              <w:t>X-TIMESTAMP: 2026-08-07T23:09:08+07:00</w:t>
              <w:br/>
              <w:t>X-PARTNER-ID: 368500</w:t>
              <w:br/>
              <w:t>X-EXTERNAL-ID: EXT-1786118948-3272</w:t>
              <w:br/>
              <w:t>CHANNEL-ID: 6011</w:t>
              <w:br/>
              <w:br/>
              <w:t>body:</w:t>
              <w:br/>
              <w:t>{"partnerServiceId": "368500", "customerNo": "0212345679", "virtualAccountNo": "3685000212345679", "paidAmount": {"value": "150000.00", "currency": "IDR"}, "paymentRequestId": "PAY-6a760324cc370", "latestTransactionStatus": "00"}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"2002500",</w:t>
              <w:br/>
              <w:t xml:space="preserve">  "responseMessage": "Success",</w:t>
              <w:br/>
              <w:t xml:space="preserve">  "virtualAccountData": {</w:t>
              <w:br/>
              <w:t xml:space="preserve">    "paymentFlagReason": {</w:t>
              <w:br/>
              <w:t xml:space="preserve">      "english": "Success",</w:t>
              <w:br/>
              <w:t xml:space="preserve">      "indonesia": "Sukses"</w:t>
              <w:br/>
              <w:t xml:space="preserve">    },</w:t>
              <w:br/>
              <w:t xml:space="preserve">    "partnerServiceId": "368500",</w:t>
              <w:br/>
              <w:t xml:space="preserve">    "customerNo": "0212345679",</w:t>
              <w:br/>
              <w:t xml:space="preserve">    "virtualAccountNo": "3685000212345679",</w:t>
              <w:br/>
              <w:t xml:space="preserve">    "virtualAccountName": "Customer Rasa Group",</w:t>
              <w:br/>
              <w:t xml:space="preserve">    "virtualAccountEmail": "customer@rasagroup.co.id",</w:t>
              <w:br/>
              <w:t xml:space="preserve">    "virtualAccountPhone": "6281234567890",</w:t>
              <w:br/>
              <w:t xml:space="preserve">    "trxId": "WSUAT001",</w:t>
              <w:br/>
              <w:t xml:space="preserve">    "paymentRequestId": "PAY-6a760324cc370",</w:t>
              <w:br/>
              <w:t xml:space="preserve">    "paidAmount": {</w:t>
              <w:br/>
              <w:t xml:space="preserve">      "value": "40000.00",</w:t>
              <w:br/>
              <w:t xml:space="preserve">      "currency": "IDR"</w:t>
              <w:br/>
              <w:t xml:space="preserve">    },</w:t>
              <w:br/>
              <w:t xml:space="preserve">    "paidBills": "1",</w:t>
              <w:br/>
              <w:t xml:space="preserve">    "totalAmount": {</w:t>
              <w:br/>
              <w:t xml:space="preserve">      "value": "40000.00",</w:t>
              <w:br/>
              <w:t xml:space="preserve">      "currency": "IDR"</w:t>
              <w:br/>
              <w:t xml:space="preserve">    },</w:t>
              <w:br/>
              <w:t xml:space="preserve">    "trxDateTime": "2026-08-07T23:09:08+07:00",</w:t>
              <w:br/>
              <w:t xml:space="preserve">    "referenceNo": "WSUAT001",</w:t>
              <w:br/>
              <w:t xml:space="preserve">    "journalNum": "",</w:t>
              <w:br/>
              <w:t xml:space="preserve">    "paymentType": "1",</w:t>
              <w:br/>
              <w:t xml:space="preserve">    "flagAdvise": "Y",</w:t>
              <w:br/>
              <w:t xml:space="preserve">    "paymentFlagStatus": "00"</w:t>
              <w:br/>
              <w:t xml:space="preserve">  }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11.17</w:t>
            </w:r>
          </w:p>
        </w:tc>
        <w:tc>
          <w:tcPr>
            <w:tcW w:type="dxa" w:w="1080"/>
          </w:tcPr>
          <w:p>
            <w:r>
              <w:t>Payment Notification</w:t>
            </w:r>
          </w:p>
        </w:tc>
        <w:tc>
          <w:tcPr>
            <w:tcW w:type="dxa" w:w="1080"/>
          </w:tcPr>
          <w:p>
            <w:r>
              <w:t>Payment Notification - Merchant Success</w:t>
            </w:r>
          </w:p>
        </w:tc>
        <w:tc>
          <w:tcPr>
            <w:tcW w:type="dxa" w:w="1080"/>
          </w:tcPr>
          <w:p>
            <w:r>
              <w:t>Response Code: 2002500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url:</w:t>
              <w:br/>
              <w:t>https://dev.rasaconnect.com/api/faspay/snap/payment</w:t>
              <w:br/>
              <w:br/>
              <w:t>header:</w:t>
              <w:br/>
              <w:t>Content-Type: application/json</w:t>
              <w:br/>
              <w:t>Authorization: Bearer eyJhbGciOiJSUzI1NiIsInR5cCI6IkpXVCJ9...</w:t>
              <w:br/>
              <w:t>X-SIGNATURE: +sIpDTVUCiqJ8CdbONkN+nujhW4hcXhRPaCkub4MklIGhlb72ZXrKiG+Bsa2d/x311w/4baP/x5lfzgPGYUH2g==</w:t>
              <w:br/>
              <w:t>X-TIMESTAMP: 2026-08-07T23:09:08+07:00</w:t>
              <w:br/>
              <w:t>X-PARTNER-ID: 368500</w:t>
              <w:br/>
              <w:t>X-EXTERNAL-ID: EXT-1786118948-1115</w:t>
              <w:br/>
              <w:t>CHANNEL-ID: 6011</w:t>
              <w:br/>
              <w:br/>
              <w:t>body:</w:t>
              <w:br/>
              <w:t>{"partnerServiceId": "368500", "customerNo": "0212345679", "virtualAccountNo": "3685000212345679", "trx_id": "TRX-UAT-6a760324cc762", "payment_status_code": "2"}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{</w:t>
              <w:br/>
              <w:t xml:space="preserve">  "responseCode": "2002500",</w:t>
              <w:br/>
              <w:t xml:space="preserve">  "responseMessage": "Success",</w:t>
              <w:br/>
              <w:t xml:space="preserve">  "virtualAccountData": {</w:t>
              <w:br/>
              <w:t xml:space="preserve">    "paymentFlagReason": {</w:t>
              <w:br/>
              <w:t xml:space="preserve">      "english": "Success",</w:t>
              <w:br/>
              <w:t xml:space="preserve">      "indonesia": "Sukses"</w:t>
              <w:br/>
              <w:t xml:space="preserve">    },</w:t>
              <w:br/>
              <w:t xml:space="preserve">    "partnerServiceId": "368500",</w:t>
              <w:br/>
              <w:t xml:space="preserve">    "customerNo": "0212345679",</w:t>
              <w:br/>
              <w:t xml:space="preserve">    "virtualAccountNo": "3685000212345679",</w:t>
              <w:br/>
              <w:t xml:space="preserve">    "virtualAccountName": "Customer Rasa Group",</w:t>
              <w:br/>
              <w:t xml:space="preserve">    "virtualAccountEmail": "customer@rasagroup.co.id",</w:t>
              <w:br/>
              <w:t xml:space="preserve">    "virtualAccountPhone": "6281234567890",</w:t>
              <w:br/>
              <w:t xml:space="preserve">    "trxId": "WSUAT001",</w:t>
              <w:br/>
              <w:t xml:space="preserve">    "paymentRequestId": "",</w:t>
              <w:br/>
              <w:t xml:space="preserve">    "paidAmount": {</w:t>
              <w:br/>
              <w:t xml:space="preserve">      "value": "40000.00",</w:t>
              <w:br/>
              <w:t xml:space="preserve">      "currency": "IDR"</w:t>
              <w:br/>
              <w:t xml:space="preserve">    },</w:t>
              <w:br/>
              <w:t xml:space="preserve">    "paidBills": "1",</w:t>
              <w:br/>
              <w:t xml:space="preserve">    "totalAmount": {</w:t>
              <w:br/>
              <w:t xml:space="preserve">      "value": "40000.00",</w:t>
              <w:br/>
              <w:t xml:space="preserve">      "currency": "IDR"</w:t>
              <w:br/>
              <w:t xml:space="preserve">    },</w:t>
              <w:br/>
              <w:t xml:space="preserve">    "trxDateTime": "2026-08-07T23:09:08+07:00",</w:t>
              <w:br/>
              <w:t xml:space="preserve">    "referenceNo": "WSUAT001",</w:t>
              <w:br/>
              <w:t xml:space="preserve">    "journalNum": "",</w:t>
              <w:br/>
              <w:t xml:space="preserve">    "paymentType": "1",</w:t>
              <w:br/>
              <w:t xml:space="preserve">    "flagAdvise": "Y",</w:t>
              <w:br/>
              <w:t xml:space="preserve">    "paymentFlagStatus": "00"</w:t>
              <w:br/>
              <w:t xml:space="preserve">  }</w:t>
              <w:br/>
              <w:t>}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