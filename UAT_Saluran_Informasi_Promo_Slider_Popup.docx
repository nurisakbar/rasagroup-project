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Dokumen User Acceptance Testing (UAT) - Modul Saluran Informasi, Promo, Web Slider, dan Pop Up</w:t>
      </w:r>
    </w:p>
    <w:p>
      <w:pPr>
        <w:spacing w:after="240"/>
      </w:pPr>
      <w:r>
        <w:t>Dokumen ini berisi skenario pengujian End-to-End untuk menguji fitur manajemen konten marketing dan publikasi sistem, meliputi pengelolaan Saluran Informasi (artikel/berita &amp; komentar), program Promo &amp; Diskon produk, Banner Web Slider beranda, hingga pop up promosi interaktif bagi pengunjung situs.</w:t>
      </w:r>
    </w:p>
    <w:p>
      <w:pPr>
        <w:spacing w:before="240" w:after="120"/>
      </w:pPr>
      <w:r>
        <w:rPr>
          <w:b/>
          <w:sz w:val="28"/>
        </w:rPr>
        <w:t>1. Pengujian Modul Saluran Informasi (Information Channels / CMS Berita)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- Buat Saluran Informasi Baru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membuka /admin/information-channels/create, mengisi Judul, Deskripsi, Upload Gambar, memilih Target Audience (All, Distributor, atau Customer), Rentang Waktu, dan centang Aktif,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Data saluran informasi tersimpan, gambar terupload ke storage, dan muncul pada tabel daftar saluran informasi dengan status Aktif.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Filter Konten Sesuai Role (Target Audience)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membuka halaman /saluran-informasi dengan kondisi login sebagai Pembeli Biasa (Customer) atau Distributor.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Sistem hanya menampilkan saluran informasi yang ditujukan untuk semua orang (All) dan yang khusus sesuai role pengguna yang login. Konten khusus role lain disembunyikan.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Detail Artikel &amp; Fitur Komentar (User Login)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yang sudah login membuka detail saluran informasi (/saluran-informasi/{slug}), mengetik komentar pada kolom diskusi, lalu kirim.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Komentar berhasil ditambahkan ke dalam sistem (storeComment), halaman dimuat ulang dengan pesan sukses, dan komentar muncul dengan nama pengirim serta tanggal posting.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Validasi Komentar untuk Tamu (Guest)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yang belum login (guest) membuka detail saluran informasi dan mencoba mengirim komentar.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Sistem meminta pengguna untuk melakukan login terlebih dahulu (diproteksi oleh middleware('auth')).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- Nonaktifkan / Hapus Konten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mengubah status saluran informasi menjadi Nonaktif atau mengklik tombol Hapus pada tabel admin.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Konten saluran informasi langsung tidak ditampilkan lagi di halaman publik (/saluran-informasi).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sz w:val="28"/>
        </w:rPr>
        <w:t>2. Pengujian Modul Promo &amp; Diskon Produk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- Buat Program Promo Baru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membuka /admin/promos/create, mengisi Kode Promo, Judul Promo, Upload Banner, Deskripsi, Tanggal Awal &amp; Akhir, memilih Target Audience (umum, affiliator, distributor), dan menambahkan Produk (product_ids),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Program promo baru berhasil dibuat dengan slug unik dan mengikat produk-produk yang dipilih sesuai target audiens.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Tampilan Promo di Halaman Utama &amp; Katalog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mengunjungi Halaman Utama (/) dan Halaman Promo (/promo) selama periode promo aktif berlangsung.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Produk yang masuk ke dalam program promo menampilkan harga coret (harga normal), harga setelah diskon, dan label/badge promo menarik.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Akses Detail Promo &amp; Daftar Produk Diskon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mengklik banner atau tautan promo untuk menuju ke halaman detail /promo/{slug}.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Menampilkan halaman informasi promo secara spesifik beserta daftar seluruh produk yang mendapatkan harga spesial pada promo tersebut.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Validasi Masa Berlaku Promo (Expired)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mengatur tanggal akhir promo (akhir) melewati batas waktu (sudah lewat) atau menonaktifkan status promo.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Sistem otomatis menghentikan penawaran harga diskon; produk kembali menampilkan harga normal dan promo tidak lagi muncul di halaman /promo.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sz w:val="28"/>
        </w:rPr>
        <w:t>3. Pengujian Modul Web Slider (Banner Beranda)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- Tambah Web Slider Baru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membuka /admin/sliders/create, mengisi Judul, Deskripsi, Tautan Target (Link URL), Upload Gambar Banner, Urutan Tampil (sort_order), dan centang Aktif,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Banner slider tersimpan dan tampil di tabel daftar slider Admin.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Navigasi &amp; Urutan Tampilan Carousel Slider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mengunjungi halaman utama situs (/).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Banner slider ditampilkan dalam bentuk carousel yang dapat di-slide/berputar otomatis, diurutkan secara presisi mulai dari angka sort_order terkecil ke terbesar.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Interaksi Klik Tautan Slider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mengklik gambar atau tombol aksi pada Web Slider yang memiliki Tautan Target (Link).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Browser secara otomatis mengarahkan pengguna ke halaman promo, kategori, atau URL tujuan yang telah diatur oleh Admin.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- Nonaktifkan Slider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menonaktifkan status slider (is_active = false) di panel Admin.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Banner slider tersebut seketika disembunyikan dari carousel beranda tanpa perlu menghapus datanya.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sz w:val="28"/>
        </w:rPr>
        <w:t>4. Pengujian Modul Pop Up Promosi (Website Popups)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- Buat Pop Up Promosi Baru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membuka /admin/website-popups/create, mengisi Nama Pop Up, URL Tujuan (Opsional), Upload Gambar Pop Up, dan centang Status Aktif,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Pop up promosi tersimpan di dalam sistem dengan status aktif (is_active = true).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Munculan Otomatis (Modal Popup) Saat Kunjungan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atau pengunjung baru membuka halaman utama situs (/).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Jendela Pop Up Modal muncul secara otomatis di tengah layar sesaat setelah halaman dimuat, menampilkan gambar promosi terbaru (latest()).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Interaksi Klik Pop Up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mengklik gambar pada Pop Up Promosi yang dilengkapi dengan tautan URL.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langsung diarahkan ke halaman produk, promo, atau pengumuman yang relevan sesuai tautan pada Pop Up.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Frontend - Menutup Pop Up (Close Button)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Pengguna mengklik ikon silang (X) atau mengklik area gelap di luar kotak modal Pop Up.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Jendela Pop Up tertutup dengan mulus dan pengunjung dapat melanjutkan navigasi di dalam situs tanpa hambatan.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- Pergantian &amp; Penonaktifan Pop Up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menonaktifkan pop up yang lama atau mengunggah pop up promosi yang baru.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Situs hanya menampilkan pop up berstatus aktif yang paling baru diunggah, mencegah munculnya pop up yang sudah tidak relevan.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120" w:after="240"/>
      </w:pPr>
      <w:r>
        <w:rPr>
          <w:color w:val="CCCCCC"/>
        </w:rPr>
        <w:t>_________________________________________________________________________________</w:t>
      </w:r>
    </w:p>
    <w:p>
      <w:r>
        <w:rPr>
          <w:b/>
          <w:sz w:val="28"/>
        </w:rPr>
        <w:t>5. Persetujuan (Sign-off)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Peran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Nama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Tanda Tangan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Tanggal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Project Manager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QA / Tester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Product Owner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Marketing &amp; Content Manager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